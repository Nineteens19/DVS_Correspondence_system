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8"/>
          <w:sz w:val="36"/>
        </w:rPr>
        <w:t>THE DEVES INSURANCE</w:t>
      </w:r>
    </w:p>
    <w:p>
      <w:pPr>
        <w:jc w:val="center"/>
      </w:pPr>
      <w:r>
        <w:rPr>
          <w:rFonts w:eastAsia="TH Sarabun New"/>
          <w:b/>
          <w:sz w:val="36"/>
        </w:rPr>
        <w:t>User Acceptance Test [UAT] - Project</w:t>
      </w:r>
    </w:p>
    <w:p>
      <w:pPr>
        <w:spacing w:before="200"/>
        <w:jc w:val="center"/>
      </w:pPr>
      <w:r>
        <w:rPr>
          <w:rFonts w:eastAsia="TH Sarabun New"/>
          <w:b/>
          <w:color w:val="17365D"/>
          <w:sz w:val="44"/>
        </w:rPr>
        <w:t>P2026-EDR โครงการพัฒนาระบบออกเลขที่เอกสาร</w:t>
      </w:r>
    </w:p>
    <w:p>
      <w:pPr>
        <w:jc w:val="center"/>
      </w:pPr>
      <w:r>
        <w:rPr>
          <w:rFonts w:eastAsia="TH Sarabun New"/>
          <w:color w:val="666666"/>
          <w:sz w:val="28"/>
        </w:rPr>
        <w:t>ระบบเลขบันทึกภายใน (Internal Memorandum Running Number)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20"/>
              </w:rPr>
              <w:t>Document Control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Document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User Acceptance Test (UAT) : Sign Off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ISO No.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F-BP-005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System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EDR - Electronic Document Request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Version Number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1.0.0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Prepared by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ธีระพัฒ เตียงกูล - ฝ่ายพัฒนากระบวนการทางธุรกิจ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Created Date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24 August 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Test Environment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https://iwebsvuat.deves.co.th/EDR</w:t>
            </w:r>
          </w:p>
        </w:tc>
      </w:tr>
    </w:tbl>
    <w:p>
      <w:pPr>
        <w:spacing w:after="40"/>
      </w:pPr>
    </w:p>
    <w:p>
      <w:pPr>
        <w:spacing w:before="720"/>
        <w:jc w:val="center"/>
      </w:pPr>
      <w:r>
        <w:rPr>
          <w:rFonts w:eastAsia="TH Sarabun New"/>
          <w:b/>
          <w:color w:val="C00000"/>
        </w:rPr>
        <w:t>เอกสารลับ ใช้ภายในบริษัทเท่านั้น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Document Sign Off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การลงนามในเอกสารฉบับนี้เป็นการรับรองผลการทดสอบตามหลักฐานที่แนบ และรับทราบรายการทดสอบที่ยังรอดำเนินการ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Role / Department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Business Owner / Users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[TODO: ระบุชื่อผู้มีอำนาจลงนาม]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Business Process Development Department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คุณธีระพัฒ เตียงกูล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Business Process Development Department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คุณทิพย์วารี พูลประดิษฐ์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Information System Development Department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[TODO: ระบุชื่อผู้รับผิดชอบระบบ]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____________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Revised Date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Revised By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1.0.0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24 August 2026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Teerapat Tiangkool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Create UAT document from consolidated test evidence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Admin test results pending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Source Evidence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- Testcase_Admin_EDR_MemoRuning_ เพ็ญพิชชา สำนักบริหารกรรมการ.xlsx | Suite: Admin | Executor reference: เพ็ญพิชชา สำนักบริหารกรรมการ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- Testcase_Admin_EDR_MemoRuning_Palida.xlsx | Suite: Admin | Executor reference: Palida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- Testcase_User_EDR_MemoRuning (yossakorn).xlsx | Suite: User | Executor reference: yossakorn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- Testcase_User_EDR_MemoRuning_kanyaphak_HR.xlsx | Suite: User | Executor reference: kanyaphak_HR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1. INTRODUCTION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เอกสารนี้จัดทำขึ้นเพื่อสรุปขอบเขต วิธีการ และผลการทดสอบการยอมรับของผู้ใช้ (User Acceptance Test: UAT) สำหรับระบบออกเลขที่เอกสาร EDR ในส่วนเลขบันทึกภายใน โดยรวบรวมหลักฐานการทดสอบจากชุด Test Case ฝั่ง User และ Admin ที่ผู้ใช้งานส่งมอบ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ขอบเขตหลักประกอบด้วย Dashboard และการสร้างเลขบันทึกภายใน, การยืนยันข้อมูลก่อนสร้างเลข, การปิดเลข, Data Scope, Search / Filter, Master Hierarchy, Master ประเภทเอกสารและ Quick Add, SharePoint URL, Report Export และการควบคุมสิทธิ์ตามบทบาท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หมายเหตุสำคัญ: ผล Passed/Failed ในเอกสารนี้อ้างอิงค่าที่บันทึกอยู่ในไฟล์ Test Case เท่านั้น ไม่ได้อนุมานจากภาพหน้าจอหรือ Expected Result</w:t>
      </w:r>
    </w:p>
    <w:p>
      <w:pPr>
        <w:pStyle w:val="Heading1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2. USER ACCEPTANCE TEST STRATEGY</w:t>
      </w: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2.1 Test Scope and Objective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• ยืนยันว่าฟังก์ชันเลขบันทึกภายในทำงานตาม Business Rule และ Validation ที่กำหนด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• ยืนยันการแบ่งขอบเขตข้อมูลระหว่าง User และ Admin (Own-only / All-data)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• ยืนยันการจัดการ Master Hierarchy และ Master ประเภทเอกสาร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• ยืนยันการจัดเก็บและเปิด SharePoint URL รวมถึงข้อจำกัดเมื่อเอกสารถูกปิด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• ยืนยันการแสดงผล Dashboard, รายงาน และการ Export Excel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• สรุปสถานะการทดสอบโดยแยกผลที่ดำเนินการแล้วออกจากรายการ Pending อย่างชัดเจน</w:t>
      </w: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2.2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Systems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EDR (UAT)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https://iwebsvuat.deves.co.th/EDR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ยืนยันตัวตนด้วย AD User ตาม Test Case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Evidence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Excel Test Case 4 files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ผลทดสอบและภาพประกอบตามไฟล์ต้นทาง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2.3 Test Planning and Execution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Suite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Executor reference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Passed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Failed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Pending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Test case date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Admin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เพ็ญพิชชา สำนักบริหารกรรมการ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11 August 2026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Admin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Palida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11 August 2026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User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yossakorn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15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15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11 August 2026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User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kanyaphak_HR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15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15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11 August 2026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2.4 Acceptance Test Result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20"/>
              </w:rPr>
              <w:t>Measurement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20"/>
              </w:rPr>
              <w:t>Passed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20"/>
              </w:rPr>
              <w:t>Failed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Execution records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User suite executions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Admin suite executions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20"/>
              </w:rPr>
              <w:t>20</w:t>
            </w:r>
          </w:p>
        </w:tc>
      </w:tr>
    </w:tbl>
    <w:p>
      <w:pPr>
        <w:spacing w:after="40"/>
      </w:pPr>
    </w:p>
    <w:p>
      <w:pPr>
        <w:spacing w:after="80" w:line="252" w:lineRule="auto"/>
      </w:pPr>
      <w:r>
        <w:rPr>
          <w:rFonts w:ascii="Aptos" w:hAnsi="Aptos" w:eastAsia="TH Sarabun New"/>
          <w:b/>
          <w:sz w:val="20"/>
        </w:rPr>
        <w:t>ผลสรุป: หลักฐานฝั่ง User มีผล Passed ครบ 30 execution records จากผู้ทดสอบ 2 ชุด ส่วนหลักฐานฝั่ง Admin รวม 20 execution records ยังไม่ระบุผล จึงจัดเป็น Pending และยังไม่ควรใช้เอกสารฉบับนี้เป็น Final Sign-off จนกว่าจะบันทึกผลครบถ้วน</w:t>
      </w: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2.5 Exit Criteria / Sign-off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Current Status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8"/>
              </w:rPr>
              <w:t>Assessment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User test cases have recorded results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30 Passed / 0 Failed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Admin test cases have recorded results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20 Pending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Not met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No failed test cases in supplied evidence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0 Failed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Met for recorded results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Business Owner approval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Signature pending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Not met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IT verification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[TODO: attach/confirm verifier evidence]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8"/>
              </w:rPr>
              <w:t>Not met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3. SUMMARY TEST SCENARIOS</w:t>
      </w: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3.1 User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No.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Requirement / Rule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Actor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Scenario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BR-001, BR-002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เลือก Dashboard แสดง Selector สลับระหว่างเลขภายนอก / บันทึกภายใน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BR-003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เปิดฟอร์มขอสร้างเลข — ผู้ขอและฝ่ายดึงจาก AD อัตโนมัติ แก้ไขไม่ได้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BR-004, BR-012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Confirmation Step แสดงข้อมูลครบถ้วนก่อนสร้างเลข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BR-005, BR-010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ยืนยัน Confirmation — สร้างเลขทันที ไม่ผ่าน Approval ไม่ปรากฏใน Approval Queue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BR-006, RL-CORE-06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ปิดเลข — ต้องระบุเหตุผล หากไม่กรอกปุ่มยืนยันถูก Disabled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BR-007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/ 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ตรวจสอบ Data Scope: User=Own-only, Admin=All-data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EDR-A-007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BR-008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Search / Filter ประเภทเอกสาร: ทั้งหมด / ภายนอก / บันทึกภายใน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EDR-A-008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RL-CORE-01 (VR-01)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ไม่กรอกชื่อเรื่อง — ต้องบล็อก Validation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9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EDR-B-001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BR-IDT01, BR-IDT02, BR-IDT03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Searchable Dropdown ประเภทเอกสาร — ค้นหาได้ทั้งรหัสและชื่อ แสดงเฉพาะ Active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EDR-B-002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BR-IDT04, BR-IDT05, BR-IDT06, RL-QA-08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(มีสิทธิ์ idt_quickadd)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Quick Add ประเภทเอกสารใหม่ — ฟอร์มคงข้อมูลเดิม และเลือกอัตโนมัติ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11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EDR-C-001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BR-URL01, RL-URL-15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ไม่กรอก URL — บันทึกสำเร็จ DocumentUrl = NULL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12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EDR-C-002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BR-URL02, RL-URL-02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กรอก URL HTTPS ถูกต้อง — บันทึกสำเร็จ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13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EDR-C-003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BR-URL04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ทดสอบเปิดลิงค์จากหน้า Detail — ต้องเปิด Tab ใหม่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14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EDR-C-004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BR-URL05, RL-URL-09, RL-URL-12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(เจ้าของ)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เจ้าของแก้ไขลิงค์ของตนเองเมื่อ Status = Created/In Use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15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EDR-C-005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RL-URL-08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/ 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ห้ามแก้ลิงค์เมื่อ Status = Closed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3.2 Admin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No.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Requirement / Rule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Actor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Scenario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BR-007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/ 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ตรวจสอบ Data Scope: User=Own-only, Admin=All-data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EDR-A-002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BR-009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Report Export Excel แยกประเภทเอกสาร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EDR-B-001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BR-H01, BR-H02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สร้าง Master สายงานตามที่ Admin ต้องการ — ไม่บังคับให้ต้องสร้าง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EDR-B-002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BR-H08, BR-H10, RL-HIER-05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แก้ไข Running Config ของฝ่าย BA — ต้องผ่าน Confirmation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EDR-B-003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RL-HIER-01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LineCode ที่ Admin กำหนดซ้ำกับสายงานเดิม — ต้องบล็อก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EDR-B-004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BR-H03, RL-HIER-02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ลบสายงานที่ Admin สร้างและมีฝ่ายสังกัดอยู่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EDR-B-005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RL-HIER-03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UnitCode ซ้ำ — ต้องบล็อก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EDR-C-001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BR-IDT07, RL-IDT-01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 สร้าง Master ประเภทเอกสารใหม่จากหน้า Master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9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EDR-C-002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RL-IDT-05, VR-IDT-03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DocTypeCode ซ้ำ (Case-insensitive) — ต้องบล็อก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10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EDR-D-001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RL-URL-08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/ Admin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ห้ามแก้ลิงค์เมื่อ Status = Closed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4. DETAILED TEST CASES AND EXPECTED RESULTS</w:t>
      </w: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รายละเอียดต่อไปนี้ใช้ Test Case definition จากไฟล์ตัวแทนของแต่ละ Suite และแสดงผลการ Execute แยกตามไฟล์หลักฐาน เพื่อไม่ให้ผลจากผู้ทดสอบรายหนึ่งถูกนำไปแทนผลของอีกรายหนึ่ง</w:t>
      </w: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4.1 User Test Cases</w:t>
      </w: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User-EDR-A-001 | เลือก Dashboard แสดง Selector สลับระหว่างเลขภายนอก / บันทึกภายใน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BR-001, BR-002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ระบบ EDR ด้วย User ทั่วไป (AD User ของท่าน)</w:t>
              <w:br/>
              <w:t>2. ระบบโหลด Dashboard หลัก</w:t>
              <w:br/>
              <w:t>3. สังเกต UI Selector/Tab ด้านบนสุด</w:t>
              <w:br/>
              <w:t>4. คลิก 'เลขเอกสารบันทึกภายใน'</w:t>
              <w:br/>
              <w:t>5. ตรวจสอบ Dashboard ที่แสดง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หน้า Dashboard แสดง Selector/Tab แยกชัดเจน 2 ประเภท</w:t>
              <w:br/>
              <w:t>2) เมื่อคลิก 'เลขเอกสารบันทึกภายใน' ระบบเปลี่ยนมุมมอง Dashboard Internal</w:t>
              <w:br/>
              <w:t>3) Summary Card แสดง: ทั้งหมด / สร้างแล้ว-ใช้งาน / ปิด / คำขอเดือนนี้</w:t>
              <w:br/>
              <w:t>4) Dashboard External ไม่ถูกรบกวน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User-EDR-A-002 | เปิดฟอร์มขอสร้างเลข — ผู้ขอและฝ่ายดึงจาก AD อัตโนมัติ แก้ไขไม่ได้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 (ฝ่าย BA)</w:t>
              <w:br/>
              <w:t>2. ไปที่เมนู InternalRequest/Create</w:t>
              <w:br/>
              <w:t>3. ตรวจสอบฟิลด์ 'ผู้ขอ' และ 'ฝ่าย'</w:t>
              <w:br/>
              <w:t>4. พยายามแก้ไขค่าฟิลด์ผู้ขอ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ฟิลด์ 'ผู้ขอ' แสดงชื่อผู้ใช้จาก AD เป็น Read-only</w:t>
              <w:br/>
              <w:t>2) ฟิลด์ 'ฝ่าย' แสดงฝ่ายจาก AD เป็น Read-only</w:t>
              <w:br/>
              <w:t>3) ฟิลด์ 'สายงาน' แสดงค่า Derived จาก Hierarchy (ฝ่าย BA → สายงาน MIS)</w:t>
              <w:br/>
              <w:t>4) ไม่สามารถแก้ไขฟิลด์ Read-only ได้ทั้งจาก UI และ DOM Manipulation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User-EDR-A-003 | Confirmation Step แสดงข้อมูลครบถ้วนก่อนสร้างเลข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BR-004, BR-012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 (ฝ่าย BA, สายงาน MIS)</w:t>
              <w:br/>
              <w:t>2. เปิดฟอร์ม InternalRequest/Create</w:t>
              <w:br/>
              <w:t>3. กรอกชื่อเรื่อง: 'บันทึกขออนุมัติงบประมาณประจำปี 2569'</w:t>
              <w:br/>
              <w:t>4. เลือกประเภทเอกสาร: 'บันทึกขออนุมัติ (DT0002)'</w:t>
              <w:br/>
              <w:t>5. ไม่เลือกหน่วยงานย่อย (Default = ไม่ระบุ)</w:t>
              <w:br/>
              <w:t>6. ไม่กรอกลิงค์เอกสาร</w:t>
              <w:br/>
              <w:t>7. คลิก 'ดำเนินการต่อ'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หน้า Confirmation แสดงข้อมูลครบ:</w:t>
              <w:br/>
              <w:t xml:space="preserve">   - ชื่อเรื่อง: บันทึกขออนุมัติงบประมาณประจำปี 2569</w:t>
              <w:br/>
              <w:t xml:space="preserve">   - สายงาน: สายสารสนเทศ (MIS)</w:t>
              <w:br/>
              <w:t xml:space="preserve">   - ฝ่าย: ฝ่ายพัฒนากระบวนการทางธุรกิจ (BA)</w:t>
              <w:br/>
              <w:t xml:space="preserve">   - หน่วยงานย่อย: ไม่ระบุ</w:t>
              <w:br/>
              <w:t xml:space="preserve">   - ประเภทเอกสาร: บันทึกขออนุมัติ (DT0002)</w:t>
              <w:br/>
              <w:t xml:space="preserve">   - Running Scope: Shared by Line</w:t>
              <w:br/>
              <w:t xml:space="preserve">   - Preview เลข: MIS-26-xxxxxx</w:t>
              <w:br/>
              <w:t>2) Preview เลขแสดงก่อนยืนยัน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User-EDR-A-004 | ยืนยัน Confirmation — สร้างเลขทันที ไม่ผ่าน Approval ไม่ปรากฏใน Approval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BR-005, BR-010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ดำเนินการต่อจาก EDR-A-003 ถึงหน้า Confirmation</w:t>
              <w:br/>
              <w:t>2. คลิก 'ยืนยัน'</w:t>
              <w:br/>
              <w:t>3. ตรวจสอบผลลัพธ์</w:t>
              <w:br/>
              <w:t>4. เปิด Approval Queue ตรวจสอบว่ามีรายการหรือไม่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ระบบสร้างเลขทันที HTTP 201</w:t>
              <w:br/>
              <w:t>2) แสดง Success: เลขเอกสาร MIS-26-000001 (หรือลำดับถัดไป)</w:t>
              <w:br/>
              <w:t>3) Status = 'สร้างแล้ว' (Created)</w:t>
              <w:br/>
              <w:t>4) ไม่ปรากฏรายการใน Approval Queue ทุกกรณี</w:t>
              <w:br/>
              <w:t>5) นำทางไปหน้า Detail โดยอัตโนมัติ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User-EDR-A-005 | ปิดเลข — ต้องระบุเหตุผล หากไม่กรอกปุ่มยืนยันถูก Disabled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BR-006, RL-CORE-06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เปิดหน้า Detail ของเลขที่มี Status = In Use (เช่น EDR ID: 1001)</w:t>
              <w:br/>
              <w:t>2. คลิกปุ่ม 'ปิดเลข'</w:t>
              <w:br/>
              <w:t>3. Modal ปิดเลขเปิดขึ้น</w:t>
              <w:br/>
              <w:t>4. ไม่กรอกเหตุผล → สังเกตปุ่ม 'ยืนยันปิดเลข'</w:t>
              <w:br/>
              <w:t>5. กรอกเหตุผล: 'ใช้งานเสร็จสิ้นแล้ว'</w:t>
              <w:br/>
              <w:t>6. คลิก 'ยืนยันปิดเลข'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Modal ปิดเลขเปิด มีช่อง 'เหตุผลการปิดเลข'</w:t>
              <w:br/>
              <w:t>2) ขณะเหตุผลว่าง: ปุ่ม 'ยืนยัน' ถูก Disabled</w:t>
              <w:br/>
              <w:t>3) แสดง Validation: 'กรุณาระบุเหตุผลการปิดเลข'</w:t>
              <w:br/>
              <w:t>4) เมื่อกรอกเหตุผลแล้ว ปุ่มเปิดใช้งาน</w:t>
              <w:br/>
              <w:t>5) หลังยืนยัน Status เปลี่ยนเป็น Closed HTTP 200</w:t>
              <w:br/>
              <w:t>6) หน้า Detail แสดงเหตุผลปิด + วันที่ปิด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User-EDR-A-006 | ตรวจสอบ Data Scope: User=Own-only, Admin=All-data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/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 → เปิดหน้ารายการ InternalRequest/Index</w:t>
              <w:br/>
              <w:t>2. บันทึกจำนวนรายการที่เห็น</w:t>
              <w:br/>
              <w:t>3. Logout แล้ว Login ด้วย AD User ของท่าน</w:t>
              <w:br/>
              <w:t>4. เปิดหน้ารายการ InternalRequest/Index</w:t>
              <w:br/>
              <w:t>5. เปรียบเทียบจำนวนรายการ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User เห็นเฉพาะรายการตนเอง (Own-only)</w:t>
              <w:br/>
              <w:t>2) Admin เห็นรายการทุกฝ่าย (All-data)</w:t>
              <w:br/>
              <w:t>3) Admin มี Filter ข้ามฝ่าย; User ไม่มี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User-EDR-A-007 | Search / Filter ประเภทเอกสาร: ทั้งหมด / ภายนอก / บันทึกภายใน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ไปหน้าค้นหา</w:t>
              <w:br/>
              <w:t>3. เลือก Filter 'ทั้งหมด' → บันทึกผล</w:t>
              <w:br/>
              <w:t>4. เลือก Filter 'เลขเอกสารภายนอก' → บันทึกผล</w:t>
              <w:br/>
              <w:t>5. เลือก Filter 'เลขบันทึกภายใน' → บันทึกผล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Filter 'ทั้งหมด' แสดงทั้ง 2 ประเภทตามสิทธิ์</w:t>
              <w:br/>
              <w:t>2) Filter 'ภายนอก' แสดงเฉพาะเลข พศ/ทด</w:t>
              <w:br/>
              <w:t>3) Filter 'บันทึกภายใน' แสดงเฉพาะเลข Internal</w:t>
              <w:br/>
              <w:t>4) Dynamic Filter อื่น (ฝ่าย, ประเภทเอกสาร) ยังใช้งานได้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User-EDR-A-008 | [Negative] ไม่กรอกชื่อเรื่อง — ต้องบล็อก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RL-CORE-01 (VR-01)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เปิดฟอร์ม InternalRequest/Create</w:t>
              <w:br/>
              <w:t>3. ไม่กรอกชื่อเรื่อง (เว้นว่าง)</w:t>
              <w:br/>
              <w:t>4. เลือกประเภทเอกสาร: DT0001</w:t>
              <w:br/>
              <w:t>5. คลิก 'ดำเนินการต่อ'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ระบบแสดง Validation Error: 'กรุณาระบุชื่อเรื่อง'</w:t>
              <w:br/>
              <w:t>2) ไม่ไปหน้า Confirmation</w:t>
              <w:br/>
              <w:t>3) HTTP 422 ถ้า Submit ผ่าน API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User-EDR-B-001 | Searchable Dropdown ประเภทเอกสาร — ค้นหาได้ทั้งรหัสและชื่อ แสดงเฉพาะ Active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BR-IDT01, BR-IDT02, BR-IDT03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เปิดฟอร์ม InternalRequest/Create</w:t>
              <w:br/>
              <w:t>3. คลิก Dropdown 'ประเภทเอกสาร'</w:t>
              <w:br/>
              <w:t>4. พิมพ์ 'DT000' → สังเกตผลค้นหา</w:t>
              <w:br/>
              <w:t>5. พิมพ์ 'บันทึก' → สังเกตผลค้นหา</w:t>
              <w:br/>
              <w:t>6. พิมพ์ 'MEMO' (ภาษาอังกฤษ) → สังเกตผลค้นหา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Dropdown ค้นหาได้ทั้งรหัส (DT000x) และชื่อไทย/อังกฤษ</w:t>
              <w:br/>
              <w:t>2) ค้นหาแบบ Contains ไม่สนตัวพิมพ์เล็กใหญ่</w:t>
              <w:br/>
              <w:t>3) ไม่แสดงรายการที่ IsActive=0</w:t>
              <w:br/>
              <w:t>4) ผลลัพธ์แสดงทันทีหลังพิมพ์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User-EDR-B-002 | Quick Add ประเภทเอกสารใหม่ — ฟอร์มคงข้อมูลเดิม และเลือกอัตโนมัติ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BR-IDT04, BR-IDT05, BR-IDT06, RL-QA-08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(มีสิทธิ์ idt_quickadd)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 (มีสิทธิ์ idt_quickadd)</w:t>
              <w:br/>
              <w:t>2. เปิดฟอร์ม InternalRequest/Create กรอกชื่อเรื่อง: 'บันทึกทดสอบ QA'</w:t>
              <w:br/>
              <w:t>3. ไปที่ Dropdown ประเภทเอกสาร พิมพ์ 'บันทึกแจ้งเวียน'</w:t>
              <w:br/>
              <w:t>4. ไม่พบรายการ → คลิก '+ เพิ่มประเภทเอกสาร'</w:t>
              <w:br/>
              <w:t>5. Modal เปิด — กรอกชื่อไทย: 'บันทึกแจ้งเวียนภายใน', คำอธิบาย: 'Circular Note'</w:t>
              <w:br/>
              <w:t>6. คลิก 'บันทึก'</w:t>
              <w:br/>
              <w:t>7. ตรวจสอบ Modal ปิดและ Dropdown เลือกค่าใหม่</w:t>
              <w:br/>
              <w:t>8. ตรวจสอบฟิลด์ 'ชื่อเรื่อง' ยังคงค่าเดิม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Modal Quick Add เปิดโดยมี Prefill ชื่อที่พิมพ์ค้นหา</w:t>
              <w:br/>
              <w:t>2) บันทึกสำเร็จ HTTP 201</w:t>
              <w:br/>
              <w:t>3) Modal ปิดอัตโนมัติ</w:t>
              <w:br/>
              <w:t>4) Dropdown เลือก 'บันทึกแจ้งเวียนภายใน (DT00xx)' อัตโนมัติ</w:t>
              <w:br/>
              <w:t>5) ฟิลด์ 'ชื่อเรื่อง' ยังแสดง 'บันทึกทดสอบ QA' ครบถ้วน</w:t>
              <w:br/>
              <w:t>6) รายการใหม่: Source=QUICKADD, ReviewStatus=PENDING, IsActive=true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User-EDR-C-001 | ไม่กรอก URL — บันทึกสำเร็จ DocumentUrl = NULL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BR-URL01, RL-URL-15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เปิดฟอร์ม InternalRequest/Create</w:t>
              <w:br/>
              <w:t>3. กรอกข้อมูลครบ แต่ไม่กรอกลิงค์เอกสาร</w:t>
              <w:br/>
              <w:t>4. ยืนยัน Confirmation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บันทึกสำเร็จ HTTP 201</w:t>
              <w:br/>
              <w:t>2) DocumentUrl = NULL</w:t>
              <w:br/>
              <w:t>3) หน้า Detail แสดง '-' หรือว่างในฟิลด์ลิงค์เอกสาร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User-EDR-C-002 | กรอก URL HTTPS ถูกต้อง — บันทึกสำเร็จ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BR-URL02, RL-URL-02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เปิดฟอร์มขอสร้างเลข กรอกข้อมูลครบ</w:t>
              <w:br/>
              <w:t>3. กรอกลิงค์เอกสาร: https://devestenant.sharepoint.com/sites/EDR/Shared%20Documents/doc2026.docx</w:t>
              <w:br/>
              <w:t>4. Tab ออกจากช่อง (onBlur) → สังเกต</w:t>
              <w:br/>
              <w:t>5. ยืนยัน Confirmation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ไม่แสดง Error บน URL field</w:t>
              <w:br/>
              <w:t>2) แสดง Warning: 'กรุณาตรวจสอบว่าลิงค์นี้จำกัดสิทธิ์เฉพาะบุคคลในองค์กร'</w:t>
              <w:br/>
              <w:t>3) ปุ่ม 'ทดสอบเปิดลิงค์' แสดง</w:t>
              <w:br/>
              <w:t>4) บันทึกสำเร็จ HTTP 201</w:t>
              <w:br/>
              <w:t>5) หน้า Detail แสดงลิงค์พร้อมไอคอนเปิด Tab 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User-EDR-C-003 | ทดสอบเปิดลิงค์จากหน้า Detail — ต้องเปิด Tab ใหม่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เปิดหน้า Detail ของเลขเอกสารที่มีลิงค์ SharePoint</w:t>
              <w:br/>
              <w:t>2. คลิกปุ่ม 'เปิดลิงค์' หรือคลิกลิงค์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เปิด Tab ใหม่ในเบราว์เซอร์</w:t>
              <w:br/>
              <w:t>2) ลิงค์ element มี rel='noopener noreferrer'</w:t>
              <w:br/>
              <w:t>3) ไม่เปิด Popup หรือ Redirect ใน Tab เดิม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User-EDR-C-004 | เจ้าของแก้ไขลิงค์ของตนเองเมื่อ Status = Created/In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BR-URL05, RL-URL-09, RL-URL-12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(เจ้าของ)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เปิดหน้า Detail ของเลขที่ Status = Created</w:t>
              <w:br/>
              <w:t>3. คลิกปุ่ม 'แก้ไขลิงค์'</w:t>
              <w:br/>
              <w:t>4. แก้ไขลิงค์เป็น: https://devestenant.sharepoint.com/sites/EDR/updated.docx</w:t>
              <w:br/>
              <w:t>5. บันทึก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บันทึกสำเร็จ HTTP 200</w:t>
              <w:br/>
              <w:t>2) หน้า Detail แสดงลิงค์ใหม่</w:t>
              <w:br/>
              <w:t>3) Audit Log บันทึก Username ผู้แก้ไข + Timestamp + ค่าเดิม/ใหม่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User-EDR-C-005 | [Negative] ห้ามแก้ลิงค์เมื่อ Status = Closed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RL-URL-08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/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เปิดหน้า Detail เลขที่ Status = Closed</w:t>
              <w:br/>
              <w:t>3. ตรวจสอบปุ่ม 'แก้ไขลิงค์'</w:t>
              <w:br/>
              <w:t>4. เรียก API PUT /InternalRequest/{id}/url ตรง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ปุ่ม 'แก้ไขลิงค์' ซ่อนบน UI</w:t>
              <w:br/>
              <w:t>2) API ตอบกลับ HTTP 403</w:t>
              <w:br/>
              <w:t>3) ข้อความ: 'คุณไม่มีสิทธิ์ดำเนินการนี้'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yossakorn: Passed</w:t>
              <w:br/>
              <w:t>kanyaphak_HR: Passed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4.2 Admin Test Cases</w:t>
      </w: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Admin-EDR-A-001 | ตรวจสอบ Data Scope: User=Own-only, Admin=All-data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/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 → เปิดหน้ารายการ InternalRequest/Index</w:t>
              <w:br/>
              <w:t>2. บันทึกจำนวนรายการที่เห็น</w:t>
              <w:br/>
              <w:t>3. Logout แล้ว Login ด้วย AD User ของท่าน</w:t>
              <w:br/>
              <w:t>4. เปิดหน้ารายการ InternalRequest/Index</w:t>
              <w:br/>
              <w:t>5. เปรียบเทียบจำนวนรายการ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User เห็นเฉพาะรายการตนเอง (Own-only)</w:t>
              <w:br/>
              <w:t>2) Admin เห็นรายการทุกฝ่าย (All-data)</w:t>
              <w:br/>
              <w:t>3) Admin มี Filter ข้ามฝ่าย; User ไม่มี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Admin-EDR-A-002 | Report Export Excel แยกประเภทเอกสาร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ไปหน้า Report</w:t>
              <w:br/>
              <w:t>3. เลือกประเภท 'เลขบันทึกภายใน'</w:t>
              <w:br/>
              <w:t>4. กด Export Excel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ระบบสร้างไฟล์ Excel ให้ดาวน์โหลด</w:t>
              <w:br/>
              <w:t>2) ไฟล์มีคอลัมน์: เลขเอกสาร, ชื่อเรื่อง, ฝ่าย, สายงาน, หน่วยงานย่อย, ประเภทเอกสาร, ลิงค์เอกสาร, สถานะ, วันที่</w:t>
              <w:br/>
              <w:t>3) ข้อมูลตรงกับหน้าจอ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Admin-EDR-B-001 | สร้าง Master สายงานตามที่ Admin ต้องการ — ไม่บังคับให้ต้องสร้าง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BR-H01, BR-H02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ไป Settings/Lines</w:t>
              <w:br/>
              <w:t>3. ตรวจสอบว่าสามารถข้ามการสร้างสายงานได้</w:t>
              <w:br/>
              <w:t>4. หาก Admin ต้องการสร้าง ให้คลิก 'เพิ่มสายงาน'</w:t>
              <w:br/>
              <w:t>5. กรอก LineCode และชื่อสายงานตามที่ Admin กำหนด</w:t>
              <w:br/>
              <w:t>6. คลิก 'บันทึก'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การสร้างสายงานเป็นทางเลือกตามที่ Admin ต้องการ ไม่บังคับให้ต้องสร้าง</w:t>
              <w:br/>
              <w:t>2) หากไม่สร้างสายงาน ระบบยังรองรับฝ่ายที่ไม่สังกัดสายงาน</w:t>
              <w:br/>
              <w:t>3) หากสร้างและข้อมูลถูกต้อง ระบบบันทึกสำเร็จ HTTP 201</w:t>
              <w:br/>
              <w:t>4) รายการสายงานที่ Admin กำหนดปรากฏในตารางและสามารถเลือกผูกกับฝ่ายได้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Admin-EDR-B-002 | แก้ไข Running Config ของฝ่าย BA — ต้องผ่าน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BR-H08, BR-H10, RL-HIER-05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ไป Settings/DepartmentCodes → เลือกฝ่าย BA</w:t>
              <w:br/>
              <w:t>3. แก้ไข Running Scope จาก LINE เป็น DEPT</w:t>
              <w:br/>
              <w:t>4. แก้ Pattern: {DeptCode}-{YY}-{Running:000000}</w:t>
              <w:br/>
              <w:t>5. คลิก 'บันทึก'</w:t>
              <w:br/>
              <w:t>6. ตรวจสอบ Confirmation ที่แสดง</w:t>
              <w:br/>
              <w:t>7. ยืนยัน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Confirmation แสดง: 'การเปลี่ยนแปลงนี้มีผลกับเลขใหม่เท่านั้น เลขเดิมที่ออกไปแล้วไม่เปลี่ยน'</w:t>
              <w:br/>
              <w:t>2) หลังยืนยัน Config อัปเดตสำเร็จ</w:t>
              <w:br/>
              <w:t>3) Preview เลข Real-time แสดง Pattern ใหม่ทันที</w:t>
              <w:br/>
              <w:t>4) เลขเดิมที่ออกไปแล้วไม่เปลี่ยน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Admin-EDR-B-003 | [Negative] LineCode ที่ Admin กำหนดซ้ำกับสายงานเดิม — ต้องบล็อก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RL-HIER-01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ไป Settings/Lines</w:t>
              <w:br/>
              <w:t>3. เลือก LineCode ของสายงานที่มีอยู่แล้ว</w:t>
              <w:br/>
              <w:t>4. สร้างสายงานใหม่โดยกรอก LineCode เดิมซ้ำ</w:t>
              <w:br/>
              <w:t>5. คลิก 'บันทึก'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ระบบแสดง Error: 'รหัสสายงานนี้มีอยู่ในระบบแล้ว'</w:t>
              <w:br/>
              <w:t>2) HTTP 409</w:t>
              <w:br/>
              <w:t>3) ไม่สร้างรายการซ้ำ และข้อมูลสายงานเดิมไม่เปลี่ยนแปลง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Admin-EDR-B-004 | [Negative] ลบสายงานที่ Admin สร้างและมีฝ่ายสังกัดอยู่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BR-H03, RL-HIER-02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ไป Settings/Lines</w:t>
              <w:br/>
              <w:t>3. เลือกสายงานที่ Admin สร้างและมีฝ่ายสังกัดอยู่</w:t>
              <w:br/>
              <w:t>4. คลิก 'ลบ'</w:t>
              <w:br/>
              <w:t>5. ยืนยันการลบ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ระบบแสดง Error ว่าไม่สามารถลบได้ เนื่องจากยังมีฝ่ายสังกัดอยู่</w:t>
              <w:br/>
              <w:t>2) HTTP 409</w:t>
              <w:br/>
              <w:t>3) สายงานและความสัมพันธ์กับฝ่ายยังคงอยู่ในระบบ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Admin-EDR-B-005 | [Negative] UnitCode ซ้ำ — ต้องบล็อก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RL-HIER-03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ไป Settings/Units</w:t>
              <w:br/>
              <w:t>3. สร้างหน่วยงานย่อย UnitCode: 'BAF' (ซ้ำ)</w:t>
              <w:br/>
              <w:t>4. คลิก 'บันทึก'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Error: 'รหัสหน่วยงานนี้มีอยู่ในระบบแล้ว'</w:t>
              <w:br/>
              <w:t>2) HTTP 409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Admin-EDR-C-001 | Admin สร้าง Master ประเภทเอกสารใหม่จากหน้า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BR-IDT07, RL-IDT-01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ไป Settings/InternalDocumentTypes</w:t>
              <w:br/>
              <w:t>3. คลิก 'เพิ่มประเภทเอกสาร'</w:t>
              <w:br/>
              <w:t>4. กรอก Code: (ระบบ Auto-generate), ชื่อไทย: 'บันทึกข้อตกลง (MOU)', ชื่ออังกฤษ: 'Memorandum of Understanding'</w:t>
              <w:br/>
              <w:t>5. คลิก 'บันทึก'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บันทึกสำเร็จ HTTP 201</w:t>
              <w:br/>
              <w:t>2) Code Auto-generate รูปแบบ DT0001, DT0002... ไม่ซ้ำ</w:t>
              <w:br/>
              <w:t>3) Source=MASTER, ReviewStatus=REVIEWED</w:t>
              <w:br/>
              <w:t>4) รายการปรากฏใน Dropdown ทันที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Admin-EDR-C-002 | [Negative] DocTypeCode ซ้ำ (Case-insensitive) — ต้องบล็อก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RL-IDT-05, VR-IDT-03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ไป Settings/InternalDocumentTypes</w:t>
              <w:br/>
              <w:t>3. สร้างรายการใหม่ กรอก Code: 'dt0001' (ตัวพิมพ์เล็ก ซ้ำกับ DT0001)</w:t>
              <w:br/>
              <w:t>4. คลิก 'บันทึก'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Error: 'รหัสประเภทเอกสารนี้มีอยู่ในระบบแล้ว'</w:t>
              <w:br/>
              <w:t>2) HTTP 409</w:t>
              <w:br/>
              <w:t>3) ระบบ Upper-case Code อัตโนมัติก่อน Check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Admin-EDR-D-001 | [Negative] ห้ามแก้ลิงค์เมื่อ Status = Closed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Requirement / Module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RL-URL-08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Actor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 /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 Steps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1. Login ด้วย AD User ของท่าน</w:t>
              <w:br/>
              <w:t>2. เปิดหน้า Detail เลขที่ Status = Closed</w:t>
              <w:br/>
              <w:t>3. ตรวจสอบปุ่ม 'แก้ไขลิงค์'</w:t>
              <w:br/>
              <w:t>4. เรียก API PUT /InternalRequest/{id}/url ตรง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Expected Result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1) ปุ่ม 'แก้ไขลิงค์' ซ่อนบน UI</w:t>
              <w:br/>
              <w:t>2) API ตอบกลับ HTTP 403</w:t>
              <w:br/>
              <w:t>3) ข้อความ: 'คุณไม่มีสิทธิ์ดำเนินการนี้'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Execution Results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เพ็ญพิชชา สำนักบริหารกรรมการ: Pending</w:t>
              <w:br/>
              <w:t>Palida: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Remark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-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5. TRACEABILITY MATRIX</w:t>
      </w: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5.1 User Requirement-to-Test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Requirement / Rule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Coverage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User-EDR-A-001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BR-001, BR-002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เลือก Dashboard แสดง Selector สลับระหว่างเลขภายนอก / บันทึกภายใน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User-EDR-A-002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BR-003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เปิดฟอร์มขอสร้างเลข — ผู้ขอและฝ่ายดึงจาก AD อัตโนมัติ แก้ไขไม่ได้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User-EDR-A-003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BR-004, BR-012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Confirmation Step แสดงข้อมูลครบถ้วนก่อนสร้างเลข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User-EDR-A-004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BR-005, BR-010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ยืนยัน Confirmation — สร้างเลขทันที ไม่ผ่าน Approval ไม่ปรากฏใน Approval Queue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User-EDR-A-005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BR-006, RL-CORE-06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ปิดเลข — ต้องระบุเหตุผล หากไม่กรอกปุ่มยืนยันถูก Disabled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User-EDR-A-006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BR-007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ตรวจสอบ Data Scope: User=Own-only, Admin=All-data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User-EDR-A-007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BR-008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Search / Filter ประเภทเอกสาร: ทั้งหมด / ภายนอก / บันทึกภายใน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User-EDR-A-008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RL-CORE-01 (VR-01)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ไม่กรอกชื่อเรื่อง — ต้องบล็อก Validation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User-EDR-B-001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BR-IDT01, BR-IDT02, BR-IDT03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Searchable Dropdown ประเภทเอกสาร — ค้นหาได้ทั้งรหัสและชื่อ แสดงเฉพาะ Active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User-EDR-B-002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BR-IDT04, BR-IDT05, BR-IDT06, RL-QA-08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Quick Add ประเภทเอกสารใหม่ — ฟอร์มคงข้อมูลเดิม และเลือกอัตโนมัติ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User-EDR-C-001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BR-URL01, RL-URL-15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ไม่กรอก URL — บันทึกสำเร็จ DocumentUrl = NULL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User-EDR-C-002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BR-URL02, RL-URL-02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กรอก URL HTTPS ถูกต้อง — บันทึกสำเร็จ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User-EDR-C-003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BR-URL04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ทดสอบเปิดลิงค์จากหน้า Detail — ต้องเปิด Tab ใหม่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User-EDR-C-004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BR-URL05, RL-URL-09, RL-URL-12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เจ้าของแก้ไขลิงค์ของตนเองเมื่อ Status = Created/In Use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User-EDR-C-005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RL-URL-08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ห้ามแก้ลิงค์เมื่อ Status = Closed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5.2 Admin Requirement-to-Test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Requirement / Rule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Coverage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Admin-EDR-A-001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BR-007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ตรวจสอบ Data Scope: User=Own-only, Admin=All-data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Admin-EDR-A-002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BR-009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Report Export Excel แยกประเภทเอกสาร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Admin-EDR-B-001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BR-H01, BR-H02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สร้าง Master สายงานตามที่ Admin ต้องการ — ไม่บังคับให้ต้องสร้าง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Admin-EDR-B-002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BR-H08, BR-H10, RL-HIER-05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แก้ไข Running Config ของฝ่าย BA — ต้องผ่าน Confirmation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Admin-EDR-B-003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RL-HIER-01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LineCode ที่ Admin กำหนดซ้ำกับสายงานเดิม — ต้องบล็อก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Admin-EDR-B-004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BR-H03, RL-HIER-02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ลบสายงานที่ Admin สร้างและมีฝ่ายสังกัดอยู่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Admin-EDR-B-005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RL-HIER-03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UnitCode ซ้ำ — ต้องบล็อก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Admin-EDR-C-001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BR-IDT07, RL-IDT-01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 สร้าง Master ประเภทเอกสารใหม่จากหน้า Master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Admin-EDR-C-002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RL-IDT-05, VR-IDT-03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DocTypeCode ซ้ำ (Case-insensitive) — ต้องบล็อก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Admin-EDR-D-001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RL-URL-08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[Negative] ห้ามแก้ลิงค์เมื่อ Status = Closed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6. OPEN ITEMS AND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No.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Open Item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6"/>
              </w:rPr>
              <w:t>Required Action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1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Admin test results are blank in both supplied Admin workbooks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High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Execute or verify all 10 Admin cases per workbook and record Passed / Failed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2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Business Owner signatory is not specified in supplied evidence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High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Confirm authorized signatory and complete Document Sign Off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3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IT verifier result / formal approval is not explicitly recorded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High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Attach IT verification evidence or record verifier result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4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Exact formal numeric project code for EDR is not provided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Medium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Confirm whether P2026-EDR is the approved project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5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Defect log is not included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Medium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6"/>
              </w:rPr>
              <w:t>If any Admin case fails, attach defect ID, severity, owner, target date and retest result</w:t>
            </w:r>
          </w:p>
        </w:tc>
      </w:tr>
    </w:tbl>
    <w:p>
      <w:pPr>
        <w:spacing w:after="40"/>
      </w:pPr>
    </w:p>
    <w:p>
      <w:pPr>
        <w:spacing w:after="80" w:line="252" w:lineRule="auto"/>
      </w:pPr>
      <w:r>
        <w:rPr>
          <w:rFonts w:ascii="Aptos" w:hAnsi="Aptos" w:eastAsia="TH Sarabun New"/>
          <w:b/>
          <w:sz w:val="20"/>
        </w:rPr>
        <w:t>Recommendation: Current status is Conditional / Not Ready for Final Sign-off because Admin execution results remain Pending. User evidence is complete and shows Passed for all recorded User execution records.</w:t>
      </w:r>
    </w:p>
    <w:p>
      <w:pPr>
        <w:pStyle w:val="Heading1"/>
        <w:keepNext/>
        <w:spacing w:before="160" w:after="80"/>
      </w:pPr>
      <w:r>
        <w:rPr>
          <w:rFonts w:ascii="Aptos Display" w:hAnsi="Aptos Display" w:eastAsia="TH Sarabun New"/>
          <w:b/>
          <w:color w:val="1F4E78"/>
        </w:rPr>
        <w:t>7. APPENDIX - TEST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No.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Evidence File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Suite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Total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Passed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Failed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/>
                <w:color w:val="FFFFFF"/>
                <w:sz w:val="14"/>
              </w:rPr>
              <w:t>Pending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Testcase_Admin_EDR_MemoRuning_ เพ็ญพิชชา สำนักบริหารกรรมการ.xlsx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2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Testcase_Admin_EDR_MemoRuning_Palida.xlsx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Admin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10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3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Testcase_User_EDR_MemoRuning (yossakorn).xlsx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center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4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Testcase_User_EDR_MemoRuning_kanyaphak_HR.xlsx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User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15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jc w:val="left"/>
            </w:pPr>
            <w:r/>
            <w:r>
              <w:rPr>
                <w:rFonts w:ascii="Aptos" w:hAnsi="Aptos" w:eastAsia="TH Sarabun New"/>
                <w:b w:val="0"/>
                <w:sz w:val="14"/>
              </w:rPr>
              <w:t>0</w:t>
            </w:r>
          </w:p>
        </w:tc>
      </w:tr>
    </w:tbl>
    <w:p>
      <w:pPr>
        <w:spacing w:after="40"/>
      </w:pPr>
    </w:p>
    <w:p>
      <w:pPr>
        <w:spacing w:after="80" w:line="252" w:lineRule="auto"/>
      </w:pPr>
      <w:r>
        <w:rPr>
          <w:rFonts w:ascii="Aptos" w:hAnsi="Aptos" w:eastAsia="TH Sarabun New"/>
          <w:b w:val="0"/>
          <w:sz w:val="20"/>
        </w:rPr>
        <w:t>ไฟล์ต้นทางควรจัดเก็บร่วมกับเอกสาร UAT ฉบับนี้ในตำแหน่งควบคุมเอกสาร เพื่อรองรับการตรวจสอบย้อนหลัง (Audit Trail)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TH Sarabun New"/>
        <w:color w:val="666666"/>
        <w:sz w:val="16"/>
      </w:rPr>
      <w:t>CONFIDENTIAL  |  F-BP-005  |  P2026-EDR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TH Sarabun New"/>
        <w:color w:val="666666"/>
        <w:sz w:val="16"/>
      </w:rPr>
      <w:t>The Deves Insurance Public Company Limited  |  User Acceptance Test (UAT)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TH Sarabun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TH Sarabun Ne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TH Sarabun New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User Acceptance Test - P2026-EDR</dc:title>
  <dc:subject>EDR Internal Memorandum Running Number UAT</dc:subject>
  <dc:creator>Teerapat Tiangkool</dc:creator>
  <keywords/>
  <dc:description>generated by python-docx</dc:description>
  <lastModifiedBy>Teerapat Tiangkool</lastModifiedBy>
  <revision>1</revision>
  <dcterms:created xsi:type="dcterms:W3CDTF">2026-08-24T00:32:09.9552336Z</dcterms:created>
  <dcterms:modified xsi:type="dcterms:W3CDTF">2026-08-24T00:32:09.9552336Z</dcterms:modified>
  <category/>
</coreProperties>
</file>